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There is no information about the podcast "Distraction by Dr. Edward Hallowell" in the provided documents [Document 1], [Document 2], [Document 3], or [Document 4].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